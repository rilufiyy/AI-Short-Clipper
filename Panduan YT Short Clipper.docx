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6AA5"/>
          <w:sz w:val="56"/>
        </w:rPr>
        <w:t>YT Short Clipper</w:t>
      </w:r>
    </w:p>
    <w:p>
      <w:pPr>
        <w:jc w:val="center"/>
      </w:pPr>
      <w:r>
        <w:rPr>
          <w:color w:val="555555"/>
          <w:sz w:val="28"/>
        </w:rPr>
        <w:t>Panduan Lengkap Penggunaan Aplikasi</w:t>
      </w:r>
    </w:p>
    <w:p/>
    <w:p>
      <w:pPr>
        <w:jc w:val="center"/>
      </w:pPr>
      <w:r>
        <w:rPr>
          <w:i/>
          <w:color w:val="555555"/>
          <w:sz w:val="22"/>
        </w:rPr>
        <w:t>Ubah video YouTube panjang menjadi short video viral — otomatis dengan AI</w:t>
      </w:r>
    </w:p>
    <w:p/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F6AA5"/>
          <w:sz w:val="36"/>
        </w:rPr>
        <w:t>Daftar Isi</w:t>
      </w:r>
    </w:p>
    <w:p>
      <w:pPr>
        <w:spacing w:after="60"/>
      </w:pPr>
      <w:r>
        <w:rPr>
          <w:b/>
          <w:color w:val="1F6AA5"/>
          <w:sz w:val="22"/>
        </w:rPr>
        <w:t xml:space="preserve">  1.  </w:t>
      </w:r>
      <w:r>
        <w:rPr>
          <w:sz w:val="22"/>
        </w:rPr>
        <w:t>Persiapan — File yang Dibutuhkan</w:t>
      </w:r>
    </w:p>
    <w:p>
      <w:pPr>
        <w:spacing w:after="60"/>
      </w:pPr>
      <w:r>
        <w:rPr>
          <w:b/>
          <w:color w:val="1F6AA5"/>
          <w:sz w:val="22"/>
        </w:rPr>
        <w:t xml:space="preserve">  2.  </w:t>
      </w:r>
      <w:r>
        <w:rPr>
          <w:sz w:val="22"/>
        </w:rPr>
        <w:t>Pertama Kali Membuka Aplikasi</w:t>
      </w:r>
    </w:p>
    <w:p>
      <w:pPr>
        <w:spacing w:after="60"/>
      </w:pPr>
      <w:r>
        <w:rPr>
          <w:b/>
          <w:color w:val="1F6AA5"/>
          <w:sz w:val="22"/>
        </w:rPr>
        <w:t xml:space="preserve">  3.  </w:t>
      </w:r>
      <w:r>
        <w:rPr>
          <w:sz w:val="22"/>
        </w:rPr>
        <w:t>Setup Library (yt-dlp, FFmpeg, Deno)</w:t>
      </w:r>
    </w:p>
    <w:p>
      <w:pPr>
        <w:spacing w:after="60"/>
      </w:pPr>
      <w:r>
        <w:rPr>
          <w:b/>
          <w:color w:val="1F6AA5"/>
          <w:sz w:val="22"/>
        </w:rPr>
        <w:t xml:space="preserve">  4.  </w:t>
      </w:r>
      <w:r>
        <w:rPr>
          <w:sz w:val="22"/>
        </w:rPr>
        <w:t>Setup Cookies YouTube</w:t>
      </w:r>
    </w:p>
    <w:p>
      <w:pPr>
        <w:spacing w:after="60"/>
      </w:pPr>
      <w:r>
        <w:rPr>
          <w:b/>
          <w:color w:val="1F6AA5"/>
          <w:sz w:val="22"/>
        </w:rPr>
        <w:t xml:space="preserve">  5.  </w:t>
      </w:r>
      <w:r>
        <w:rPr>
          <w:sz w:val="22"/>
        </w:rPr>
        <w:t>Membuat &amp; Mengisi API Key AI</w:t>
      </w:r>
    </w:p>
    <w:p>
      <w:pPr>
        <w:spacing w:after="60"/>
      </w:pPr>
      <w:r>
        <w:rPr>
          <w:b/>
          <w:color w:val="1F6AA5"/>
          <w:sz w:val="22"/>
        </w:rPr>
        <w:t xml:space="preserve">  6.  </w:t>
      </w:r>
      <w:r>
        <w:rPr>
          <w:sz w:val="22"/>
        </w:rPr>
        <w:t>Cara Menggunakan Aplikasi (Alur Utama)</w:t>
      </w:r>
    </w:p>
    <w:p>
      <w:pPr>
        <w:spacing w:after="60"/>
      </w:pPr>
      <w:r>
        <w:rPr>
          <w:b/>
          <w:color w:val="1F6AA5"/>
          <w:sz w:val="22"/>
        </w:rPr>
        <w:t xml:space="preserve">  7.  </w:t>
      </w:r>
      <w:r>
        <w:rPr>
          <w:sz w:val="22"/>
        </w:rPr>
        <w:t>Google Drive Auto-Upload (Opsional)</w:t>
      </w:r>
    </w:p>
    <w:p>
      <w:pPr>
        <w:spacing w:after="60"/>
      </w:pPr>
      <w:r>
        <w:rPr>
          <w:b/>
          <w:color w:val="1F6AA5"/>
          <w:sz w:val="22"/>
        </w:rPr>
        <w:t xml:space="preserve">  8.  </w:t>
      </w:r>
      <w:r>
        <w:rPr>
          <w:sz w:val="22"/>
        </w:rPr>
        <w:t>Troubleshooting &amp; FAQ</w:t>
      </w:r>
    </w:p>
    <w:p>
      <w:r>
        <w:br w:type="page"/>
      </w:r>
    </w:p>
    <w:p>
      <w:pPr>
        <w:spacing w:before="360" w:after="120"/>
      </w:pPr>
      <w:r>
        <w:rPr>
          <w:b/>
          <w:color w:val="1F6AA5"/>
          <w:sz w:val="36"/>
        </w:rPr>
        <w:t>1.  Persiapan — File yang Dibutuhkan</w:t>
      </w:r>
    </w:p>
    <w:p>
      <w:pPr>
        <w:spacing w:after="80"/>
      </w:pPr>
      <w:r>
        <w:rPr>
          <w:sz w:val="22"/>
        </w:rPr>
        <w:t>Sebelum memulai, pastikan kamu sudah menyiapkan file-file berikut: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025"/>
          </w:tcPr>
          <w:p>
            <w:r>
              <w:rPr>
                <w:b/>
                <w:sz w:val="20"/>
              </w:rPr>
              <w:t>Cara Mendapatkan</w:t>
            </w:r>
          </w:p>
        </w:tc>
        <w:tc>
          <w:tcPr>
            <w:tcW w:type="dxa" w:w="3025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YTShortClipper.exe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Download dari GitHub Releases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Aplikasi utama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rclone.exe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Download dari rclone.org/downloads</w:t>
              <w:br/>
              <w:t>(opsional, hanya jika pakai Google Drive)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Upload otomatis ke Drive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API Key AI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Daftar di ai.ytclip.org atau openai.com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Diperlukan untuk fitur AI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cookies.txt YouTube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Export dari browser menggunakan extension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Wajib untuk akses YouTube</w:t>
            </w:r>
          </w:p>
        </w:tc>
      </w:tr>
    </w:tbl>
    <w:p/>
    <w:p>
      <w:pPr>
        <w:spacing w:before="120" w:after="120"/>
        <w:ind w:left="170" w:right="170"/>
        <w:shd w:val="clear" w:color="auto" w:fill="E8F4FD"/>
      </w:pPr>
      <w:r>
        <w:rPr>
          <w:color w:val="555555"/>
          <w:sz w:val="20"/>
        </w:rPr>
        <w:t>ℹ️  Letakkan YTShortClipper.exe dan rclone.exe (jika dipakai) di folder yang SAMA.</w:t>
      </w:r>
    </w:p>
    <w:p>
      <w:r>
        <w:br w:type="page"/>
      </w:r>
    </w:p>
    <w:p>
      <w:pPr>
        <w:spacing w:before="360" w:after="120"/>
      </w:pPr>
      <w:r>
        <w:rPr>
          <w:b/>
          <w:color w:val="1F6AA5"/>
          <w:sz w:val="36"/>
        </w:rPr>
        <w:t>2.  Pertama Kali Membuka Aplikasi</w:t>
      </w:r>
    </w:p>
    <w:p>
      <w:pPr>
        <w:spacing w:before="280" w:after="80"/>
      </w:pPr>
      <w:r>
        <w:rPr>
          <w:b/>
          <w:color w:val="1A1A2E"/>
          <w:sz w:val="28"/>
        </w:rPr>
        <w:t>2.1  Menjalankan File .exe</w:t>
      </w:r>
    </w:p>
    <w:p>
      <w:pPr>
        <w:pStyle w:val="ListNumber"/>
        <w:spacing w:after="80"/>
      </w:pPr>
      <w:r>
        <w:rPr>
          <w:sz w:val="22"/>
        </w:rPr>
        <w:t>Double-click file YTShortClipper.exe</w:t>
      </w:r>
    </w:p>
    <w:p>
      <w:pPr>
        <w:pStyle w:val="ListNumber"/>
        <w:spacing w:after="80"/>
      </w:pPr>
      <w:r>
        <w:rPr>
          <w:sz w:val="22"/>
        </w:rPr>
        <w:t>Jika muncul popup Windows Defender "Windows protected your PC":</w:t>
      </w:r>
    </w:p>
    <w:p>
      <w:pPr>
        <w:pStyle w:val="ListBullet"/>
        <w:spacing w:after="60"/>
        <w:ind w:left="567"/>
      </w:pPr>
      <w:r>
        <w:rPr>
          <w:sz w:val="22"/>
        </w:rPr>
        <w:t>Klik "More info"</w:t>
      </w:r>
    </w:p>
    <w:p>
      <w:pPr>
        <w:pStyle w:val="ListBullet"/>
        <w:spacing w:after="60"/>
        <w:ind w:left="567"/>
      </w:pPr>
      <w:r>
        <w:rPr>
          <w:sz w:val="22"/>
        </w:rPr>
        <w:t>Klik "Run anyway"</w:t>
      </w:r>
    </w:p>
    <w:p>
      <w:pPr>
        <w:spacing w:before="120" w:after="120"/>
        <w:ind w:left="170" w:right="170"/>
        <w:shd w:val="clear" w:color="auto" w:fill="FFF3CD"/>
      </w:pPr>
      <w:r>
        <w:rPr>
          <w:color w:val="555555"/>
          <w:sz w:val="20"/>
        </w:rPr>
        <w:t>⚠️  Peringatan ini muncul karena file .exe belum memiliki sertifikat digital resmi. Aplikasi aman untuk dijalankan.</w:t>
      </w:r>
    </w:p>
    <w:p>
      <w:pPr>
        <w:spacing w:before="280" w:after="80"/>
      </w:pPr>
      <w:r>
        <w:rPr>
          <w:b/>
          <w:color w:val="1A1A2E"/>
          <w:sz w:val="28"/>
        </w:rPr>
        <w:t>2.2  Layar Terms of Service</w:t>
      </w:r>
    </w:p>
    <w:p>
      <w:pPr>
        <w:spacing w:after="80"/>
      </w:pPr>
      <w:r>
        <w:rPr>
          <w:sz w:val="22"/>
        </w:rPr>
        <w:t>Saat pertama kali membuka aplikasi, akan muncul dialog Terms of Service.</w:t>
      </w:r>
    </w:p>
    <w:p>
      <w:pPr>
        <w:pStyle w:val="ListNumber"/>
        <w:spacing w:after="80"/>
      </w:pPr>
      <w:r>
        <w:rPr>
          <w:sz w:val="22"/>
        </w:rPr>
        <w:t>Baca syarat penggunaan</w:t>
      </w:r>
    </w:p>
    <w:p>
      <w:pPr>
        <w:pStyle w:val="ListNumber"/>
        <w:spacing w:after="80"/>
      </w:pPr>
      <w:r>
        <w:rPr>
          <w:sz w:val="22"/>
        </w:rPr>
        <w:t>Klik tombol "I Agree" untuk melanjutkan</w:t>
      </w:r>
    </w:p>
    <w:p>
      <w:pPr>
        <w:spacing w:before="120" w:after="120"/>
        <w:ind w:left="170" w:right="170"/>
        <w:shd w:val="clear" w:color="auto" w:fill="E8F4FD"/>
      </w:pPr>
      <w:r>
        <w:rPr>
          <w:color w:val="555555"/>
          <w:sz w:val="20"/>
        </w:rPr>
        <w:t>ℹ️  Kamu hanya perlu menyetujui ToS sekali. Sesi berikutnya tidak akan muncul lagi.</w:t>
      </w:r>
    </w:p>
    <w:p>
      <w:pPr>
        <w:spacing w:before="280" w:after="80"/>
      </w:pPr>
      <w:r>
        <w:rPr>
          <w:b/>
          <w:color w:val="1A1A2E"/>
          <w:sz w:val="28"/>
        </w:rPr>
        <w:t>2.3  Dialog Promo AutoKlip (Opsional)</w:t>
      </w:r>
    </w:p>
    <w:p>
      <w:pPr>
        <w:spacing w:after="80"/>
      </w:pPr>
      <w:r>
        <w:rPr>
          <w:sz w:val="22"/>
        </w:rPr>
        <w:t>Setelah ToS, muncul informasi tentang AutoKlip — versi web &amp; mobile dari aplikasi ini.</w:t>
      </w:r>
    </w:p>
    <w:p>
      <w:pPr>
        <w:pStyle w:val="ListNumber"/>
        <w:spacing w:after="80"/>
      </w:pPr>
      <w:r>
        <w:rPr>
          <w:sz w:val="22"/>
        </w:rPr>
        <w:t>Klik "Coba AutoKlip" jika ingin membuka halaman web-nya, atau</w:t>
      </w:r>
    </w:p>
    <w:p>
      <w:pPr>
        <w:pStyle w:val="ListNumber"/>
        <w:spacing w:after="80"/>
      </w:pPr>
      <w:r>
        <w:rPr>
          <w:sz w:val="22"/>
        </w:rPr>
        <w:t>Klik "X" / tutup untuk melanjutkan ke aplikasi</w:t>
      </w:r>
    </w:p>
    <w:p>
      <w:pPr>
        <w:spacing w:before="280" w:after="80"/>
      </w:pPr>
      <w:r>
        <w:rPr>
          <w:b/>
          <w:color w:val="1A1A2E"/>
          <w:sz w:val="28"/>
        </w:rPr>
        <w:t>2.4  Dialog Setup API Key (Pertama Kali)</w:t>
      </w:r>
    </w:p>
    <w:p>
      <w:pPr>
        <w:spacing w:after="80"/>
      </w:pPr>
      <w:r>
        <w:rPr>
          <w:sz w:val="22"/>
        </w:rPr>
        <w:t>Jika API Key belum diisi, aplikasi akan menampilkan dialog untuk langsung mengisi API Key.</w:t>
      </w:r>
    </w:p>
    <w:p>
      <w:pPr>
        <w:pStyle w:val="ListNumber"/>
        <w:spacing w:after="80"/>
      </w:pPr>
      <w:r>
        <w:rPr>
          <w:sz w:val="22"/>
        </w:rPr>
        <w:t>Kamu bisa langsung isi API Key di sini, atau</w:t>
      </w:r>
    </w:p>
    <w:p>
      <w:pPr>
        <w:pStyle w:val="ListNumber"/>
        <w:spacing w:after="80"/>
      </w:pPr>
      <w:r>
        <w:rPr>
          <w:sz w:val="22"/>
        </w:rPr>
        <w:t>Klik "Skip" dan isi nanti lewat Settings</w:t>
      </w:r>
    </w:p>
    <w:p>
      <w:pPr>
        <w:spacing w:before="120" w:after="120"/>
        <w:ind w:left="170" w:right="170"/>
        <w:shd w:val="clear" w:color="auto" w:fill="E8F8EE"/>
      </w:pPr>
      <w:r>
        <w:rPr>
          <w:color w:val="555555"/>
          <w:sz w:val="20"/>
        </w:rPr>
        <w:t>💡  Panduan lengkap cara mendapatkan dan mengisi API Key ada di Bab 5.</w:t>
      </w:r>
    </w:p>
    <w:p>
      <w:pPr>
        <w:spacing w:before="280" w:after="80"/>
      </w:pPr>
      <w:r>
        <w:rPr>
          <w:b/>
          <w:color w:val="1A1A2E"/>
          <w:sz w:val="28"/>
        </w:rPr>
        <w:t>2.5  Tampilan Halaman Utama</w:t>
      </w:r>
    </w:p>
    <w:p>
      <w:pPr>
        <w:spacing w:after="80"/>
      </w:pPr>
      <w:r>
        <w:rPr>
          <w:sz w:val="22"/>
        </w:rPr>
        <w:t>Setelah semua dialog dilewati, akan muncul halaman utama aplikasi dengan komponen berikut: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4537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Tombol Settings (kanan atas)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Buka pengaturan API, model AI, watermark, dll.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Tombol API (kanan atas)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Cek status koneksi ke AI provider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Tombol Library (kanan atas)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Download/cek status library yt-dlp, FFmpeg, Deno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Field YouTube URL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Tempat paste link video YouTube yang ingin diproses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Tombol Paste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Paste URL dari clipboard (wajib cookies dulu)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Subtitle Language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Pilih bahasa subtitle — muncul otomatis setelah URL diisi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Clip Count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Jumlah highlight/clip yang ingin ditemukan (1–10)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Clip Mode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Random Short Video atau Continue Part Video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Nama Penceramah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Opsional — nama pembicara/penceramah di video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Thumbnail Preview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Preview thumbnail video YouTube (muncul otomatis)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YouTube Cookies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Status cookies.txt + tombol Upload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Simpan ke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Pilihan: Local / Google Drive / Local + Google Drive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Tombol Find Highlights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Mulai proses analisis video (aktif setelah cookies diisi)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Browse Sessions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Lihat riwayat sesi yang pernah diproses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Link GitHub, API Key, dan AutoKlip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6AA5"/>
          <w:sz w:val="36"/>
        </w:rPr>
        <w:t>3.  Setup Library (yt-dlp, FFmpeg, Deno)</w:t>
      </w:r>
    </w:p>
    <w:p>
      <w:pPr>
        <w:spacing w:after="80"/>
      </w:pPr>
      <w:r>
        <w:rPr>
          <w:sz w:val="22"/>
        </w:rPr>
        <w:t>Aplikasi membutuhkan tiga library agar bisa mendownload dan memproses video. Proses ini hanya dilakukan sekali.</w:t>
      </w:r>
    </w:p>
    <w:p>
      <w:pPr>
        <w:spacing w:before="280" w:after="80"/>
      </w:pPr>
      <w:r>
        <w:rPr>
          <w:b/>
          <w:color w:val="1A1A2E"/>
          <w:sz w:val="28"/>
        </w:rPr>
        <w:t>Langkah-langkah:</w:t>
      </w:r>
    </w:p>
    <w:p>
      <w:pPr>
        <w:pStyle w:val="ListNumber"/>
        <w:spacing w:after="80"/>
      </w:pPr>
      <w:r>
        <w:rPr>
          <w:sz w:val="22"/>
        </w:rPr>
        <w:t>Klik tombol "Library" di pojok kanan atas halaman utama</w:t>
      </w:r>
    </w:p>
    <w:p>
      <w:pPr>
        <w:pStyle w:val="ListNumber"/>
        <w:spacing w:after="80"/>
      </w:pPr>
      <w:r>
        <w:rPr>
          <w:sz w:val="22"/>
        </w:rPr>
        <w:t>Halaman Library Status akan terbuka — terlihat status masing-masing library</w:t>
      </w:r>
    </w:p>
    <w:p>
      <w:pPr>
        <w:pStyle w:val="ListNumber"/>
        <w:spacing w:after="80"/>
      </w:pPr>
      <w:r>
        <w:rPr>
          <w:sz w:val="22"/>
        </w:rPr>
        <w:t>Klik tombol "Download" di sebelah library yang belum terinstall (status ✗)</w:t>
      </w:r>
    </w:p>
    <w:p>
      <w:pPr>
        <w:pStyle w:val="ListNumber"/>
        <w:spacing w:after="80"/>
      </w:pPr>
      <w:r>
        <w:rPr>
          <w:sz w:val="22"/>
        </w:rPr>
        <w:t>Tunggu proses download selesai — status akan berubah menjadi ✅ Installed</w:t>
      </w:r>
    </w:p>
    <w:p>
      <w:pPr>
        <w:pStyle w:val="ListNumber"/>
        <w:spacing w:after="80"/>
      </w:pPr>
      <w:r>
        <w:rPr>
          <w:sz w:val="22"/>
        </w:rPr>
        <w:t>Setelah semua library berstatus Installed, tutup halaman Library</w:t>
      </w:r>
    </w:p>
    <w:p>
      <w:pPr>
        <w:pStyle w:val="ListNumber"/>
        <w:spacing w:after="80"/>
      </w:pPr>
      <w:r>
        <w:rPr>
          <w:sz w:val="22"/>
        </w:rPr>
        <w:t>Restart aplikasi (tutup lalu buka kembali YTShortClipper.exe)</w:t>
      </w:r>
    </w:p>
    <w:p>
      <w:pPr>
        <w:spacing w:before="120" w:after="120"/>
        <w:ind w:left="170" w:right="170"/>
        <w:shd w:val="clear" w:color="auto" w:fill="FFF3CD"/>
      </w:pPr>
      <w:r>
        <w:rPr>
          <w:color w:val="555555"/>
          <w:sz w:val="20"/>
        </w:rPr>
        <w:t>⚠️  Jika download lambat atau gagal, pastikan koneksi internet stabil dan coba lagi.</w:t>
      </w:r>
    </w:p>
    <w:p>
      <w:r>
        <w:br w:type="page"/>
      </w:r>
    </w:p>
    <w:p>
      <w:pPr>
        <w:spacing w:before="360" w:after="120"/>
      </w:pPr>
      <w:r>
        <w:rPr>
          <w:b/>
          <w:color w:val="1F6AA5"/>
          <w:sz w:val="36"/>
        </w:rPr>
        <w:t>4.  Setup Cookies YouTube</w:t>
      </w:r>
    </w:p>
    <w:p>
      <w:pPr>
        <w:spacing w:after="80"/>
      </w:pPr>
      <w:r>
        <w:rPr>
          <w:sz w:val="22"/>
        </w:rPr>
        <w:t>Cookies diperlukan agar aplikasi bisa mengakses video YouTube atas namamu (terutama video yang membutuhkan login).</w:t>
      </w:r>
    </w:p>
    <w:p>
      <w:pPr>
        <w:spacing w:before="280" w:after="80"/>
      </w:pPr>
      <w:r>
        <w:rPr>
          <w:b/>
          <w:color w:val="1A1A2E"/>
          <w:sz w:val="28"/>
        </w:rPr>
        <w:t>4.1  Install Extension Browser</w:t>
      </w:r>
    </w:p>
    <w:p>
      <w:pPr>
        <w:pStyle w:val="ListNumber"/>
        <w:spacing w:after="80"/>
      </w:pPr>
      <w:r>
        <w:rPr>
          <w:sz w:val="22"/>
        </w:rPr>
        <w:t>Buka browser Chrome atau Edge</w:t>
      </w:r>
    </w:p>
    <w:p>
      <w:pPr>
        <w:pStyle w:val="ListNumber"/>
        <w:spacing w:after="80"/>
      </w:pPr>
      <w:r>
        <w:rPr>
          <w:sz w:val="22"/>
        </w:rPr>
        <w:t>Buka link berikut di browser:</w:t>
      </w:r>
    </w:p>
    <w:p>
      <w:pPr>
        <w:spacing w:after="80"/>
        <w:ind w:left="680"/>
      </w:pPr>
      <w:r>
        <w:rPr>
          <w:rFonts w:ascii="Courier New" w:hAnsi="Courier New"/>
          <w:color w:val="1F6AA5"/>
          <w:sz w:val="20"/>
        </w:rPr>
        <w:t>chromewebstore.google.com/detail/get-cookiestxt-locally/cclelndahbckbenkjhflpdbgdldlbecc</w:t>
      </w:r>
    </w:p>
    <w:p>
      <w:pPr>
        <w:pStyle w:val="ListNumber"/>
        <w:spacing w:after="80"/>
      </w:pPr>
      <w:r>
        <w:rPr>
          <w:sz w:val="22"/>
        </w:rPr>
        <w:t>Klik "Add to Chrome" / "Add to Edge" untuk install extension</w:t>
      </w:r>
    </w:p>
    <w:p>
      <w:pPr>
        <w:pStyle w:val="ListNumber"/>
        <w:spacing w:after="80"/>
      </w:pPr>
      <w:r>
        <w:rPr>
          <w:sz w:val="22"/>
        </w:rPr>
        <w:t>Setelah terpasang, akan muncul icon extension di toolbar browser (pojok kanan atas)</w:t>
      </w:r>
    </w:p>
    <w:p>
      <w:pPr>
        <w:spacing w:before="120" w:after="120"/>
        <w:ind w:left="170" w:right="170"/>
        <w:shd w:val="clear" w:color="auto" w:fill="FFF3CD"/>
      </w:pPr>
      <w:r>
        <w:rPr>
          <w:color w:val="555555"/>
          <w:sz w:val="20"/>
        </w:rPr>
        <w:t>⚠️  Extension bernama "Get cookies.txt LOCALLY" — pastikan nama-nya PERSIS sama, ada banyak yang mirip tapi palsu.</w:t>
      </w:r>
    </w:p>
    <w:p>
      <w:pPr>
        <w:spacing w:before="280" w:after="80"/>
      </w:pPr>
      <w:r>
        <w:rPr>
          <w:b/>
          <w:color w:val="1A1A2E"/>
          <w:sz w:val="28"/>
        </w:rPr>
        <w:t>4.2  Export Cookies dari YouTube</w:t>
      </w:r>
    </w:p>
    <w:p>
      <w:pPr>
        <w:pStyle w:val="ListNumber"/>
        <w:spacing w:after="80"/>
      </w:pPr>
      <w:r>
        <w:rPr>
          <w:sz w:val="22"/>
        </w:rPr>
        <w:t>Buka youtube.com di browser</w:t>
      </w:r>
    </w:p>
    <w:p>
      <w:pPr>
        <w:pStyle w:val="ListNumber"/>
        <w:spacing w:after="80"/>
      </w:pPr>
      <w:r>
        <w:rPr>
          <w:sz w:val="22"/>
        </w:rPr>
        <w:t>Pastikan sudah LOGIN ke akun YouTube/Google kamu (cek foto profil di pojok kanan atas)</w:t>
      </w:r>
    </w:p>
    <w:p>
      <w:pPr>
        <w:pStyle w:val="ListNumber"/>
        <w:spacing w:after="80"/>
      </w:pPr>
      <w:r>
        <w:rPr>
          <w:sz w:val="22"/>
        </w:rPr>
        <w:t>Klik icon extension "Get cookies.txt LOCALLY" di toolbar browser</w:t>
      </w:r>
    </w:p>
    <w:p>
      <w:pPr>
        <w:pStyle w:val="ListBullet"/>
        <w:spacing w:after="60"/>
        <w:ind w:left="567"/>
      </w:pPr>
      <w:r>
        <w:rPr>
          <w:sz w:val="22"/>
        </w:rPr>
        <w:t>Jika tidak terlihat, klik icon puzzle (🧩) di toolbar → cari extension-nya</w:t>
      </w:r>
    </w:p>
    <w:p>
      <w:pPr>
        <w:pStyle w:val="ListNumber"/>
        <w:spacing w:after="80"/>
      </w:pPr>
      <w:r>
        <w:rPr>
          <w:sz w:val="22"/>
        </w:rPr>
        <w:t>Akan muncul popup extension — klik tombol "Export" atau "Export as cookies.txt"</w:t>
      </w:r>
    </w:p>
    <w:p>
      <w:pPr>
        <w:pStyle w:val="ListNumber"/>
        <w:spacing w:after="80"/>
      </w:pPr>
      <w:r>
        <w:rPr>
          <w:sz w:val="22"/>
        </w:rPr>
        <w:t>Dialog save file akan muncul — simpan file dengan nama: cookies.txt</w:t>
      </w:r>
    </w:p>
    <w:p>
      <w:pPr>
        <w:pStyle w:val="ListBullet"/>
        <w:spacing w:after="60"/>
        <w:ind w:left="567"/>
      </w:pPr>
      <w:r>
        <w:rPr>
          <w:sz w:val="22"/>
        </w:rPr>
        <w:t>Jangan ganti nama file-nya</w:t>
      </w:r>
    </w:p>
    <w:p>
      <w:pPr>
        <w:pStyle w:val="ListBullet"/>
        <w:spacing w:after="60"/>
        <w:ind w:left="567"/>
      </w:pPr>
      <w:r>
        <w:rPr>
          <w:sz w:val="22"/>
        </w:rPr>
        <w:t>Simpan di lokasi yang mudah diingat (misal: Desktop)</w:t>
      </w:r>
    </w:p>
    <w:p>
      <w:pPr>
        <w:spacing w:before="120" w:after="120"/>
        <w:ind w:left="170" w:right="170"/>
        <w:shd w:val="clear" w:color="auto" w:fill="FFF3CD"/>
      </w:pPr>
      <w:r>
        <w:rPr>
          <w:color w:val="555555"/>
          <w:sz w:val="20"/>
        </w:rPr>
        <w:t>⚠️  Pastikan halaman yang terbuka adalah youtube.com (bukan halaman lain) saat mengklik Export.</w:t>
      </w:r>
    </w:p>
    <w:p>
      <w:pPr>
        <w:spacing w:before="280" w:after="80"/>
      </w:pPr>
      <w:r>
        <w:rPr>
          <w:b/>
          <w:color w:val="1A1A2E"/>
          <w:sz w:val="28"/>
        </w:rPr>
        <w:t>4.3  Upload Cookies ke Aplikasi</w:t>
      </w:r>
    </w:p>
    <w:p>
      <w:pPr>
        <w:pStyle w:val="ListNumber"/>
        <w:spacing w:after="80"/>
      </w:pPr>
      <w:r>
        <w:rPr>
          <w:sz w:val="22"/>
        </w:rPr>
        <w:t>Di aplikasi, lihat bagian "YouTube Cookies" di halaman utama</w:t>
      </w:r>
    </w:p>
    <w:p>
      <w:pPr>
        <w:pStyle w:val="ListNumber"/>
        <w:spacing w:after="80"/>
      </w:pPr>
      <w:r>
        <w:rPr>
          <w:sz w:val="22"/>
        </w:rPr>
        <w:t>Klik tombol "Upload" (📁 Upload)</w:t>
      </w:r>
    </w:p>
    <w:p>
      <w:pPr>
        <w:pStyle w:val="ListNumber"/>
        <w:spacing w:after="80"/>
      </w:pPr>
      <w:r>
        <w:rPr>
          <w:sz w:val="22"/>
        </w:rPr>
        <w:t>Dialog File Explorer akan terbuka — cari dan pilih file cookies.txt yang sudah di-export</w:t>
      </w:r>
    </w:p>
    <w:p>
      <w:pPr>
        <w:pStyle w:val="ListNumber"/>
        <w:spacing w:after="80"/>
      </w:pPr>
      <w:r>
        <w:rPr>
          <w:sz w:val="22"/>
        </w:rPr>
        <w:t>Klik "Open"</w:t>
      </w:r>
    </w:p>
    <w:p>
      <w:pPr>
        <w:pStyle w:val="ListNumber"/>
        <w:spacing w:after="80"/>
      </w:pPr>
      <w:r>
        <w:rPr>
          <w:sz w:val="22"/>
        </w:rPr>
        <w:t>Status akan berubah menjadi: ✅ cookies.txt loaded</w:t>
      </w:r>
    </w:p>
    <w:p>
      <w:pPr>
        <w:pStyle w:val="ListNumber"/>
        <w:spacing w:after="80"/>
      </w:pPr>
      <w:r>
        <w:rPr>
          <w:sz w:val="22"/>
        </w:rPr>
        <w:t>Tombol "Find Highlights" akan aktif (berubah dari abu-abu menjadi biru)</w:t>
      </w:r>
    </w:p>
    <w:p>
      <w:pPr>
        <w:spacing w:before="120" w:after="120"/>
        <w:ind w:left="170" w:right="170"/>
        <w:shd w:val="clear" w:color="auto" w:fill="FFF3CD"/>
      </w:pPr>
      <w:r>
        <w:rPr>
          <w:color w:val="555555"/>
          <w:sz w:val="20"/>
        </w:rPr>
        <w:t>⚠️  Cookies YouTube biasanya expired dalam 1–2 minggu. Jika muncul error saat proses, coba export ulang cookies dari browser.</w:t>
      </w:r>
    </w:p>
    <w:p>
      <w:pPr>
        <w:spacing w:before="120" w:after="120"/>
        <w:ind w:left="170" w:right="170"/>
        <w:shd w:val="clear" w:color="auto" w:fill="FFF3CD"/>
      </w:pPr>
      <w:r>
        <w:rPr>
          <w:color w:val="555555"/>
          <w:sz w:val="20"/>
        </w:rPr>
        <w:t>⚠️  JANGAN pernah share file cookies.txt ke orang lain — file ini bisa dipakai untuk mengakses akun YouTube kamu.</w:t>
      </w:r>
    </w:p>
    <w:p>
      <w:r>
        <w:br w:type="page"/>
      </w:r>
    </w:p>
    <w:p>
      <w:pPr>
        <w:spacing w:before="360" w:after="120"/>
      </w:pPr>
      <w:r>
        <w:rPr>
          <w:b/>
          <w:color w:val="1F6AA5"/>
          <w:sz w:val="36"/>
        </w:rPr>
        <w:t>5.  Membuat &amp; Mengisi API Key AI</w:t>
      </w:r>
    </w:p>
    <w:p>
      <w:pPr>
        <w:spacing w:after="80"/>
      </w:pPr>
      <w:r>
        <w:rPr>
          <w:sz w:val="22"/>
        </w:rPr>
        <w:t>Aplikasi menggunakan AI untuk menemukan highlight terbaik dari video. Kamu membutuhkan API Key dari salah satu provider AI.</w:t>
      </w:r>
    </w:p>
    <w:p>
      <w:pPr>
        <w:spacing w:before="280" w:after="80"/>
      </w:pPr>
      <w:r>
        <w:rPr>
          <w:b/>
          <w:color w:val="1A1A2E"/>
          <w:sz w:val="28"/>
        </w:rPr>
        <w:t>5.1  Pilih Provider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3025"/>
          </w:tcPr>
          <w:p>
            <w:r>
              <w:rPr>
                <w:b/>
                <w:sz w:val="20"/>
              </w:rPr>
              <w:t>Keunggulan</w:t>
            </w:r>
          </w:p>
        </w:tc>
        <w:tc>
          <w:tcPr>
            <w:tcW w:type="dxa" w:w="3025"/>
          </w:tcPr>
          <w:p>
            <w:r>
              <w:rPr>
                <w:b/>
                <w:sz w:val="20"/>
              </w:rPr>
              <w:t>Link Daftar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YT Clip AI</w:t>
              <w:br/>
              <w:t>(Rekomendasi)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Harga terjangkau, bayar QRIS,</w:t>
              <w:br/>
              <w:t>dioptimasi untuk app ini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ai.ytclip.org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Model GPT terbaru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platform.openai.com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Gemini (Google)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Ada free tier (batas 3 clip/sesi)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aistudio.google.com</w:t>
            </w:r>
          </w:p>
        </w:tc>
      </w:tr>
    </w:tbl>
    <w:p/>
    <w:p>
      <w:pPr>
        <w:spacing w:before="280" w:after="80"/>
      </w:pPr>
      <w:r>
        <w:rPr>
          <w:b/>
          <w:color w:val="1A1A2E"/>
          <w:sz w:val="28"/>
        </w:rPr>
        <w:t>5.2  Cara Mendapatkan API Key (YT Clip AI — Rekomendasi)</w:t>
      </w:r>
    </w:p>
    <w:p>
      <w:pPr>
        <w:pStyle w:val="ListNumber"/>
        <w:spacing w:after="80"/>
      </w:pPr>
      <w:r>
        <w:rPr>
          <w:sz w:val="22"/>
        </w:rPr>
        <w:t>Buka ai.ytclip.org di browser</w:t>
      </w:r>
    </w:p>
    <w:p>
      <w:pPr>
        <w:pStyle w:val="ListNumber"/>
        <w:spacing w:after="80"/>
      </w:pPr>
      <w:r>
        <w:rPr>
          <w:sz w:val="22"/>
        </w:rPr>
        <w:t>Klik "Login with Google" dan pilih akun Google kamu</w:t>
      </w:r>
    </w:p>
    <w:p>
      <w:pPr>
        <w:pStyle w:val="ListNumber"/>
        <w:spacing w:after="80"/>
      </w:pPr>
      <w:r>
        <w:rPr>
          <w:sz w:val="22"/>
        </w:rPr>
        <w:t>Setelah login, klik "Top Up" untuk mengisi saldo</w:t>
      </w:r>
    </w:p>
    <w:p>
      <w:pPr>
        <w:pStyle w:val="ListBullet"/>
        <w:spacing w:after="60"/>
        <w:ind w:left="567"/>
      </w:pPr>
      <w:r>
        <w:rPr>
          <w:sz w:val="22"/>
        </w:rPr>
        <w:t>Masukkan nominal top up dalam USD</w:t>
      </w:r>
    </w:p>
    <w:p>
      <w:pPr>
        <w:pStyle w:val="ListBullet"/>
        <w:spacing w:after="60"/>
        <w:ind w:left="567"/>
      </w:pPr>
      <w:r>
        <w:rPr>
          <w:sz w:val="22"/>
        </w:rPr>
        <w:t>Bayar menggunakan QRIS</w:t>
      </w:r>
    </w:p>
    <w:p>
      <w:pPr>
        <w:pStyle w:val="ListBullet"/>
        <w:spacing w:after="60"/>
        <w:ind w:left="567"/>
      </w:pPr>
      <w:r>
        <w:rPr>
          <w:sz w:val="22"/>
        </w:rPr>
        <w:t>Saldo langsung masuk setelah pembayaran berhasil</w:t>
      </w:r>
    </w:p>
    <w:p>
      <w:pPr>
        <w:pStyle w:val="ListNumber"/>
        <w:spacing w:after="80"/>
      </w:pPr>
      <w:r>
        <w:rPr>
          <w:sz w:val="22"/>
        </w:rPr>
        <w:t>Klik "Create Key" untuk membuat API Key baru</w:t>
      </w:r>
    </w:p>
    <w:p>
      <w:pPr>
        <w:pStyle w:val="ListNumber"/>
        <w:spacing w:after="80"/>
      </w:pPr>
      <w:r>
        <w:rPr>
          <w:sz w:val="22"/>
        </w:rPr>
        <w:t>Beri nama untuk API Key, lalu klik "Create"</w:t>
      </w:r>
    </w:p>
    <w:p>
      <w:pPr>
        <w:pStyle w:val="ListNumber"/>
        <w:spacing w:after="80"/>
      </w:pPr>
      <w:r>
        <w:rPr>
          <w:sz w:val="22"/>
        </w:rPr>
        <w:t>COPY Secret Key yang muncul — simpan di tempat aman!</w:t>
      </w:r>
    </w:p>
    <w:p>
      <w:pPr>
        <w:spacing w:before="120" w:after="120"/>
        <w:ind w:left="170" w:right="170"/>
        <w:shd w:val="clear" w:color="auto" w:fill="FFF3CD"/>
      </w:pPr>
      <w:r>
        <w:rPr>
          <w:color w:val="555555"/>
          <w:sz w:val="20"/>
        </w:rPr>
        <w:t>⚠️  Secret Key hanya ditampilkan SEKALI. Jika tidak di-copy dan dialog ditutup, kamu harus membuat key baru.</w:t>
      </w:r>
    </w:p>
    <w:p>
      <w:pPr>
        <w:spacing w:before="280" w:after="80"/>
      </w:pPr>
      <w:r>
        <w:rPr>
          <w:b/>
          <w:color w:val="1A1A2E"/>
          <w:sz w:val="28"/>
        </w:rPr>
        <w:t>5.3  Memasukkan API Key ke Aplikasi</w:t>
      </w:r>
    </w:p>
    <w:p>
      <w:pPr>
        <w:pStyle w:val="ListNumber"/>
        <w:spacing w:after="80"/>
      </w:pPr>
      <w:r>
        <w:rPr>
          <w:sz w:val="22"/>
        </w:rPr>
        <w:t>Di aplikasi, klik tombol "Settings" (pojok kanan atas)</w:t>
      </w:r>
    </w:p>
    <w:p>
      <w:pPr>
        <w:pStyle w:val="ListNumber"/>
        <w:spacing w:after="80"/>
      </w:pPr>
      <w:r>
        <w:rPr>
          <w:sz w:val="22"/>
        </w:rPr>
        <w:t>Pilih menu "AI API Settings"</w:t>
      </w:r>
    </w:p>
    <w:p>
      <w:pPr>
        <w:pStyle w:val="ListNumber"/>
        <w:spacing w:after="80"/>
      </w:pPr>
      <w:r>
        <w:rPr>
          <w:sz w:val="22"/>
        </w:rPr>
        <w:t>Pilih modul yang ingin dikonfigurasi (mulai dari Highlight Finder)</w:t>
      </w:r>
    </w:p>
    <w:p>
      <w:pPr>
        <w:pStyle w:val="ListBullet"/>
        <w:spacing w:after="60"/>
        <w:ind w:left="567"/>
      </w:pPr>
      <w:r>
        <w:rPr>
          <w:sz w:val="22"/>
        </w:rPr>
        <w:t>Highlight Finder — wajib diisi</w:t>
      </w:r>
    </w:p>
    <w:p>
      <w:pPr>
        <w:pStyle w:val="ListBullet"/>
        <w:spacing w:after="60"/>
        <w:ind w:left="567"/>
      </w:pPr>
      <w:r>
        <w:rPr>
          <w:sz w:val="22"/>
        </w:rPr>
        <w:t>Caption Maker — isi jika ingin pakai fitur subtitle otomatis</w:t>
      </w:r>
    </w:p>
    <w:p>
      <w:pPr>
        <w:pStyle w:val="ListBullet"/>
        <w:spacing w:after="60"/>
        <w:ind w:left="567"/>
      </w:pPr>
      <w:r>
        <w:rPr>
          <w:sz w:val="22"/>
        </w:rPr>
        <w:t>Hook Maker — isi jika ingin pakai fitur hook text</w:t>
      </w:r>
    </w:p>
    <w:p>
      <w:pPr>
        <w:pStyle w:val="ListBullet"/>
        <w:spacing w:after="60"/>
        <w:ind w:left="567"/>
      </w:pPr>
      <w:r>
        <w:rPr>
          <w:sz w:val="22"/>
        </w:rPr>
        <w:t>Title Generator — isi untuk generate judul SEO otomatis</w:t>
      </w:r>
    </w:p>
    <w:p>
      <w:pPr>
        <w:pStyle w:val="ListNumber"/>
        <w:spacing w:after="80"/>
      </w:pPr>
      <w:r>
        <w:rPr>
          <w:sz w:val="22"/>
        </w:rPr>
        <w:t>Klik dropdown "AI Provider" dan pilih provider kamu</w:t>
      </w:r>
    </w:p>
    <w:p>
      <w:pPr>
        <w:pStyle w:val="ListNumber"/>
        <w:spacing w:after="80"/>
      </w:pPr>
      <w:r>
        <w:rPr>
          <w:sz w:val="22"/>
        </w:rPr>
        <w:t>Paste API Key di field yang tersedia</w:t>
      </w:r>
    </w:p>
    <w:p>
      <w:pPr>
        <w:pStyle w:val="ListNumber"/>
        <w:spacing w:after="80"/>
      </w:pPr>
      <w:r>
        <w:rPr>
          <w:sz w:val="22"/>
        </w:rPr>
        <w:t>Klik "Load Models" — daftar model akan muncul di dropdown</w:t>
      </w:r>
    </w:p>
    <w:p>
      <w:pPr>
        <w:pStyle w:val="ListNumber"/>
        <w:spacing w:after="80"/>
      </w:pPr>
      <w:r>
        <w:rPr>
          <w:sz w:val="22"/>
        </w:rPr>
        <w:t>Pilih model yang ingin digunakan</w:t>
      </w:r>
    </w:p>
    <w:p>
      <w:pPr>
        <w:pStyle w:val="ListNumber"/>
        <w:spacing w:after="80"/>
      </w:pPr>
      <w:r>
        <w:rPr>
          <w:sz w:val="22"/>
        </w:rPr>
        <w:t>Klik "Validate" untuk memastikan API Key valid</w:t>
      </w:r>
    </w:p>
    <w:p>
      <w:pPr>
        <w:pStyle w:val="ListNumber"/>
        <w:spacing w:after="80"/>
      </w:pPr>
      <w:r>
        <w:rPr>
          <w:sz w:val="22"/>
        </w:rPr>
        <w:t>Klik "Save" untuk menyimpan</w:t>
      </w:r>
    </w:p>
    <w:p>
      <w:pPr>
        <w:spacing w:before="120" w:after="120"/>
        <w:ind w:left="170" w:right="170"/>
        <w:shd w:val="clear" w:color="auto" w:fill="E8F8EE"/>
      </w:pPr>
      <w:r>
        <w:rPr>
          <w:color w:val="555555"/>
          <w:sz w:val="20"/>
        </w:rPr>
        <w:t>💡  Ulangi langkah di atas untuk setiap modul AI yang ingin diaktifkan.</w:t>
      </w:r>
    </w:p>
    <w:p>
      <w:r>
        <w:br w:type="page"/>
      </w:r>
    </w:p>
    <w:p>
      <w:pPr>
        <w:spacing w:before="360" w:after="120"/>
      </w:pPr>
      <w:r>
        <w:rPr>
          <w:b/>
          <w:color w:val="1F6AA5"/>
          <w:sz w:val="36"/>
        </w:rPr>
        <w:t>6.  Cara Menggunakan Aplikasi (Alur Utama)</w:t>
      </w:r>
    </w:p>
    <w:p>
      <w:pPr>
        <w:spacing w:after="80"/>
      </w:pPr>
      <w:r>
        <w:rPr>
          <w:sz w:val="22"/>
        </w:rPr>
        <w:t>Setelah semua setup selesai, ikuti langkah berikut setiap kali ingin memproses video:</w:t>
      </w:r>
    </w:p>
    <w:p>
      <w:pPr>
        <w:spacing w:before="280" w:after="80"/>
      </w:pPr>
      <w:r>
        <w:rPr>
          <w:b/>
          <w:color w:val="1A1A2E"/>
          <w:sz w:val="28"/>
        </w:rPr>
        <w:t>Langkah 1 — Isi URL Video</w:t>
      </w:r>
    </w:p>
    <w:p>
      <w:pPr>
        <w:pStyle w:val="ListNumber"/>
        <w:spacing w:after="80"/>
      </w:pPr>
      <w:r>
        <w:rPr>
          <w:sz w:val="22"/>
        </w:rPr>
        <w:t>Buka video YouTube yang ingin diproses</w:t>
      </w:r>
    </w:p>
    <w:p>
      <w:pPr>
        <w:pStyle w:val="ListNumber"/>
        <w:spacing w:after="80"/>
      </w:pPr>
      <w:r>
        <w:rPr>
          <w:sz w:val="22"/>
        </w:rPr>
        <w:t>Copy URL dari address bar browser</w:t>
      </w:r>
    </w:p>
    <w:p>
      <w:pPr>
        <w:pStyle w:val="ListNumber"/>
        <w:spacing w:after="80"/>
      </w:pPr>
      <w:r>
        <w:rPr>
          <w:sz w:val="22"/>
        </w:rPr>
        <w:t>Di aplikasi, klik tombol "Paste" — URL akan otomatis terisi</w:t>
      </w:r>
    </w:p>
    <w:p>
      <w:pPr>
        <w:pStyle w:val="ListNumber"/>
        <w:spacing w:after="80"/>
      </w:pPr>
      <w:r>
        <w:rPr>
          <w:sz w:val="22"/>
        </w:rPr>
        <w:t>Tunggu beberapa detik — thumbnail video akan muncul di kanan</w:t>
      </w:r>
    </w:p>
    <w:p>
      <w:pPr>
        <w:pStyle w:val="ListNumber"/>
        <w:spacing w:after="80"/>
      </w:pPr>
      <w:r>
        <w:rPr>
          <w:sz w:val="22"/>
        </w:rPr>
        <w:t>Dropdown Subtitle Language akan terisi otomatis dengan bahasa yang tersedia</w:t>
      </w:r>
    </w:p>
    <w:p>
      <w:pPr>
        <w:spacing w:before="280" w:after="80"/>
      </w:pPr>
      <w:r>
        <w:rPr>
          <w:b/>
          <w:color w:val="1A1A2E"/>
          <w:sz w:val="28"/>
        </w:rPr>
        <w:t>Langkah 2 — Atur Pengaturan Clip</w:t>
      </w:r>
    </w:p>
    <w:p>
      <w:pPr>
        <w:pStyle w:val="ListNumber"/>
        <w:spacing w:after="80"/>
      </w:pPr>
      <w:r>
        <w:rPr>
          <w:sz w:val="22"/>
        </w:rPr>
        <w:t>Pilih Subtitle Language yang sesuai dengan bahasa video (biasanya "id - Indonesian")</w:t>
      </w:r>
    </w:p>
    <w:p>
      <w:pPr>
        <w:pStyle w:val="ListNumber"/>
        <w:spacing w:after="80"/>
      </w:pPr>
      <w:r>
        <w:rPr>
          <w:sz w:val="22"/>
        </w:rPr>
        <w:t>Atur Clip Count (jumlah highlight yang ingin ditemukan, 1–10)</w:t>
      </w:r>
    </w:p>
    <w:p>
      <w:pPr>
        <w:pStyle w:val="ListNumber"/>
        <w:spacing w:after="80"/>
      </w:pPr>
      <w:r>
        <w:rPr>
          <w:sz w:val="22"/>
        </w:rPr>
        <w:t>Pilih Clip Mode:</w:t>
      </w:r>
    </w:p>
    <w:p>
      <w:pPr>
        <w:pStyle w:val="ListBullet"/>
        <w:spacing w:after="60"/>
        <w:ind w:left="567"/>
      </w:pPr>
      <w:r>
        <w:rPr>
          <w:sz w:val="22"/>
        </w:rPr>
        <w:t>"Random Short Video" — AI memilih momen terbaik yang acak</w:t>
      </w:r>
    </w:p>
    <w:p>
      <w:pPr>
        <w:pStyle w:val="ListBullet"/>
        <w:spacing w:after="60"/>
        <w:ind w:left="567"/>
      </w:pPr>
      <w:r>
        <w:rPr>
          <w:sz w:val="22"/>
        </w:rPr>
        <w:t>"Continue Part Video" — AI membuat potongan video yang berurutan</w:t>
      </w:r>
    </w:p>
    <w:p>
      <w:pPr>
        <w:pStyle w:val="ListNumber"/>
        <w:spacing w:after="80"/>
      </w:pPr>
      <w:r>
        <w:rPr>
          <w:sz w:val="22"/>
        </w:rPr>
        <w:t>Isi Nama Penceramah (opsional) — membantu AI mengenali konteks video</w:t>
      </w:r>
    </w:p>
    <w:p>
      <w:pPr>
        <w:pStyle w:val="ListNumber"/>
        <w:spacing w:after="80"/>
      </w:pPr>
      <w:r>
        <w:rPr>
          <w:sz w:val="22"/>
        </w:rPr>
        <w:t>Pilih opsi "Simpan ke": Local, Google Drive, atau keduanya</w:t>
      </w:r>
    </w:p>
    <w:p>
      <w:pPr>
        <w:spacing w:before="280" w:after="80"/>
      </w:pPr>
      <w:r>
        <w:rPr>
          <w:b/>
          <w:color w:val="1A1A2E"/>
          <w:sz w:val="28"/>
        </w:rPr>
        <w:t>Langkah 3 — Find Highlights</w:t>
      </w:r>
    </w:p>
    <w:p>
      <w:pPr>
        <w:pStyle w:val="ListNumber"/>
        <w:spacing w:after="80"/>
      </w:pPr>
      <w:r>
        <w:rPr>
          <w:sz w:val="22"/>
        </w:rPr>
        <w:t>Klik tombol "Find Highlights" (warna biru)</w:t>
      </w:r>
    </w:p>
    <w:p>
      <w:pPr>
        <w:pStyle w:val="ListNumber"/>
        <w:spacing w:after="80"/>
      </w:pPr>
      <w:r>
        <w:rPr>
          <w:sz w:val="22"/>
        </w:rPr>
        <w:t>Aplikasi akan mulai memproses — akan terlihat progress di halaman Processing:</w:t>
      </w:r>
    </w:p>
    <w:p>
      <w:pPr>
        <w:pStyle w:val="ListBullet"/>
        <w:spacing w:after="60"/>
        <w:ind w:left="567"/>
      </w:pPr>
      <w:r>
        <w:rPr>
          <w:sz w:val="22"/>
        </w:rPr>
        <w:t>Mengunduh subtitle/transcript video</w:t>
      </w:r>
    </w:p>
    <w:p>
      <w:pPr>
        <w:pStyle w:val="ListBullet"/>
        <w:spacing w:after="60"/>
        <w:ind w:left="567"/>
      </w:pPr>
      <w:r>
        <w:rPr>
          <w:sz w:val="22"/>
        </w:rPr>
        <w:t>Mengirim transcript ke AI untuk dianalisis</w:t>
      </w:r>
    </w:p>
    <w:p>
      <w:pPr>
        <w:pStyle w:val="ListBullet"/>
        <w:spacing w:after="60"/>
        <w:ind w:left="567"/>
      </w:pPr>
      <w:r>
        <w:rPr>
          <w:sz w:val="22"/>
        </w:rPr>
        <w:t>AI akan menemukan momen-momen paling menarik</w:t>
      </w:r>
    </w:p>
    <w:p>
      <w:pPr>
        <w:pStyle w:val="ListNumber"/>
        <w:spacing w:after="80"/>
      </w:pPr>
      <w:r>
        <w:rPr>
          <w:sz w:val="22"/>
        </w:rPr>
        <w:t>Proses biasanya memakan waktu 1–3 menit tergantung panjang video</w:t>
      </w:r>
    </w:p>
    <w:p>
      <w:pPr>
        <w:spacing w:before="120" w:after="120"/>
        <w:ind w:left="170" w:right="170"/>
        <w:shd w:val="clear" w:color="auto" w:fill="FFF3CD"/>
      </w:pPr>
      <w:r>
        <w:rPr>
          <w:color w:val="555555"/>
          <w:sz w:val="20"/>
        </w:rPr>
        <w:t>⚠️  Jangan tutup aplikasi selama proses berjalan.</w:t>
      </w:r>
    </w:p>
    <w:p>
      <w:pPr>
        <w:spacing w:before="280" w:after="80"/>
      </w:pPr>
      <w:r>
        <w:rPr>
          <w:b/>
          <w:color w:val="1A1A2E"/>
          <w:sz w:val="28"/>
        </w:rPr>
        <w:t>Langkah 4 — Pilih Highlights</w:t>
      </w:r>
    </w:p>
    <w:p>
      <w:pPr>
        <w:pStyle w:val="ListNumber"/>
        <w:spacing w:after="80"/>
      </w:pPr>
      <w:r>
        <w:rPr>
          <w:sz w:val="22"/>
        </w:rPr>
        <w:t>Setelah AI selesai menganalisis, akan muncul halaman Select Highlights</w:t>
      </w:r>
    </w:p>
    <w:p>
      <w:pPr>
        <w:pStyle w:val="ListNumber"/>
        <w:spacing w:after="80"/>
      </w:pPr>
      <w:r>
        <w:rPr>
          <w:sz w:val="22"/>
        </w:rPr>
        <w:t>Setiap highlight ditampilkan dengan:</w:t>
      </w:r>
    </w:p>
    <w:p>
      <w:pPr>
        <w:pStyle w:val="ListBullet"/>
        <w:spacing w:after="60"/>
        <w:ind w:left="567"/>
      </w:pPr>
      <w:r>
        <w:rPr>
          <w:sz w:val="22"/>
        </w:rPr>
        <w:t>Judul highlight</w:t>
      </w:r>
    </w:p>
    <w:p>
      <w:pPr>
        <w:pStyle w:val="ListBullet"/>
        <w:spacing w:after="60"/>
        <w:ind w:left="567"/>
      </w:pPr>
      <w:r>
        <w:rPr>
          <w:sz w:val="22"/>
        </w:rPr>
        <w:t>Virality Score (1–10) — seberapa viral potensi clipnya</w:t>
      </w:r>
    </w:p>
    <w:p>
      <w:pPr>
        <w:pStyle w:val="ListBullet"/>
        <w:spacing w:after="60"/>
        <w:ind w:left="567"/>
      </w:pPr>
      <w:r>
        <w:rPr>
          <w:sz w:val="22"/>
        </w:rPr>
        <w:t>Hook text — kalimat pembuka yang menarik</w:t>
      </w:r>
    </w:p>
    <w:p>
      <w:pPr>
        <w:pStyle w:val="ListBullet"/>
        <w:spacing w:after="60"/>
        <w:ind w:left="567"/>
      </w:pPr>
      <w:r>
        <w:rPr>
          <w:sz w:val="22"/>
        </w:rPr>
        <w:t>Deskripsi singkat konten clip</w:t>
      </w:r>
    </w:p>
    <w:p>
      <w:pPr>
        <w:pStyle w:val="ListBullet"/>
        <w:spacing w:after="60"/>
        <w:ind w:left="567"/>
      </w:pPr>
      <w:r>
        <w:rPr>
          <w:sz w:val="22"/>
        </w:rPr>
        <w:t>Cuplikan percakapan/transcript</w:t>
      </w:r>
    </w:p>
    <w:p>
      <w:pPr>
        <w:pStyle w:val="ListBullet"/>
        <w:spacing w:after="60"/>
        <w:ind w:left="567"/>
      </w:pPr>
      <w:r>
        <w:rPr>
          <w:sz w:val="22"/>
        </w:rPr>
        <w:t>Timestamp: kapan clip dimulai dan berakhir</w:t>
      </w:r>
    </w:p>
    <w:p>
      <w:pPr>
        <w:pStyle w:val="ListNumber"/>
        <w:spacing w:after="80"/>
      </w:pPr>
      <w:r>
        <w:rPr>
          <w:sz w:val="22"/>
        </w:rPr>
        <w:t>Centang/uncentang highlight yang ingin diproses</w:t>
      </w:r>
    </w:p>
    <w:p>
      <w:pPr>
        <w:pStyle w:val="ListNumber"/>
        <w:spacing w:after="80"/>
      </w:pPr>
      <w:r>
        <w:rPr>
          <w:sz w:val="22"/>
        </w:rPr>
        <w:t>Aktifkan toggle "Add Captions" jika ingin subtitle otomatis di video</w:t>
      </w:r>
    </w:p>
    <w:p>
      <w:pPr>
        <w:pStyle w:val="ListNumber"/>
        <w:spacing w:after="80"/>
      </w:pPr>
      <w:r>
        <w:rPr>
          <w:sz w:val="22"/>
        </w:rPr>
        <w:t>Aktifkan toggle "Add Hook Text" jika ingin teks hook muncul di awal video</w:t>
      </w:r>
    </w:p>
    <w:p>
      <w:pPr>
        <w:pStyle w:val="ListNumber"/>
        <w:spacing w:after="80"/>
      </w:pPr>
      <w:r>
        <w:rPr>
          <w:sz w:val="22"/>
        </w:rPr>
        <w:t>Klik "Process Selected Clips"</w:t>
      </w:r>
    </w:p>
    <w:p>
      <w:pPr>
        <w:pStyle w:val="ListNumber"/>
        <w:spacing w:after="80"/>
      </w:pPr>
      <w:r>
        <w:rPr>
          <w:sz w:val="22"/>
        </w:rPr>
        <w:t>Konfirmasi jumlah clip dan enhancement yang dipilih, lalu klik "Yes"</w:t>
      </w:r>
    </w:p>
    <w:p>
      <w:pPr>
        <w:spacing w:before="280" w:after="80"/>
      </w:pPr>
      <w:r>
        <w:rPr>
          <w:b/>
          <w:color w:val="1A1A2E"/>
          <w:sz w:val="28"/>
        </w:rPr>
        <w:t>Langkah 5 — Proses Clipping</w:t>
      </w:r>
    </w:p>
    <w:p>
      <w:pPr>
        <w:spacing w:after="80"/>
      </w:pPr>
      <w:r>
        <w:rPr>
          <w:sz w:val="22"/>
        </w:rPr>
        <w:t>Aplikasi akan memproses setiap clip yang dipilih:</w:t>
      </w:r>
    </w:p>
    <w:p>
      <w:pPr>
        <w:pStyle w:val="ListNumber"/>
        <w:spacing w:after="80"/>
      </w:pPr>
      <w:r>
        <w:rPr>
          <w:sz w:val="22"/>
        </w:rPr>
        <w:t>Mendownload bagian video yang relevan (per clip)</w:t>
      </w:r>
    </w:p>
    <w:p>
      <w:pPr>
        <w:pStyle w:val="ListNumber"/>
        <w:spacing w:after="80"/>
      </w:pPr>
      <w:r>
        <w:rPr>
          <w:sz w:val="22"/>
        </w:rPr>
        <w:t>Mengonversi ke format 9:16 (portrait/vertical) dengan face tracking</w:t>
      </w:r>
    </w:p>
    <w:p>
      <w:pPr>
        <w:pStyle w:val="ListNumber"/>
        <w:spacing w:after="80"/>
      </w:pPr>
      <w:r>
        <w:rPr>
          <w:sz w:val="22"/>
        </w:rPr>
        <w:t>Menambahkan captions dan/atau hook text (jika diaktifkan)</w:t>
      </w:r>
    </w:p>
    <w:p>
      <w:pPr>
        <w:pStyle w:val="ListNumber"/>
        <w:spacing w:after="80"/>
      </w:pPr>
      <w:r>
        <w:rPr>
          <w:sz w:val="22"/>
        </w:rPr>
        <w:t>Menyimpan hasil ke folder output/</w:t>
      </w:r>
    </w:p>
    <w:p>
      <w:pPr>
        <w:pStyle w:val="ListNumber"/>
        <w:spacing w:after="80"/>
      </w:pPr>
      <w:r>
        <w:rPr>
          <w:sz w:val="22"/>
        </w:rPr>
        <w:t>Upload ke Google Drive (jika opsi "Simpan ke Google Drive" diaktifkan)</w:t>
      </w:r>
    </w:p>
    <w:p>
      <w:pPr>
        <w:spacing w:before="120" w:after="120"/>
        <w:ind w:left="170" w:right="170"/>
        <w:shd w:val="clear" w:color="auto" w:fill="E8F4FD"/>
      </w:pPr>
      <w:r>
        <w:rPr>
          <w:color w:val="555555"/>
          <w:sz w:val="20"/>
        </w:rPr>
        <w:t>ℹ️  Waktu proses tergantung jumlah clip dan durasi masing-masing. Estimasi: 2–5 menit per clip.</w:t>
      </w:r>
    </w:p>
    <w:p>
      <w:pPr>
        <w:spacing w:before="280" w:after="80"/>
      </w:pPr>
      <w:r>
        <w:rPr>
          <w:b/>
          <w:color w:val="1A1A2E"/>
          <w:sz w:val="28"/>
        </w:rPr>
        <w:t>Langkah 6 — Lihat Hasil</w:t>
      </w:r>
    </w:p>
    <w:p>
      <w:pPr>
        <w:pStyle w:val="ListNumber"/>
        <w:spacing w:after="80"/>
      </w:pPr>
      <w:r>
        <w:rPr>
          <w:sz w:val="22"/>
        </w:rPr>
        <w:t>Setelah semua clip selesai, akan muncul halaman Results</w:t>
      </w:r>
    </w:p>
    <w:p>
      <w:pPr>
        <w:pStyle w:val="ListNumber"/>
        <w:spacing w:after="80"/>
      </w:pPr>
      <w:r>
        <w:rPr>
          <w:sz w:val="22"/>
        </w:rPr>
        <w:t>Klik "Open Output Folder" untuk membuka folder hasil</w:t>
      </w:r>
    </w:p>
    <w:p>
      <w:pPr>
        <w:pStyle w:val="ListNumber"/>
        <w:spacing w:after="80"/>
      </w:pPr>
      <w:r>
        <w:rPr>
          <w:sz w:val="22"/>
        </w:rPr>
        <w:t>Setiap clip tersimpan dalam folder tersendiri: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>output/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>└── 20260618-clip01-judul-highlight/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├── master.mp4   ← video final 9:16 siap upload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├── data.json    ← metadata (judul, hook, timestamp, dll)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└── content.txt  ← ringkasan teks</w:t>
      </w:r>
    </w:p>
    <w:p/>
    <w:p>
      <w:r>
        <w:br w:type="page"/>
      </w:r>
    </w:p>
    <w:p>
      <w:pPr>
        <w:spacing w:before="360" w:after="120"/>
      </w:pPr>
      <w:r>
        <w:rPr>
          <w:b/>
          <w:color w:val="1F6AA5"/>
          <w:sz w:val="36"/>
        </w:rPr>
        <w:t>7.  Google Drive Auto-Upload (Opsional)</w:t>
      </w:r>
    </w:p>
    <w:p>
      <w:pPr>
        <w:spacing w:after="80"/>
      </w:pPr>
      <w:r>
        <w:rPr>
          <w:sz w:val="22"/>
        </w:rPr>
        <w:t>Fitur ini memungkinkan aplikasi otomatis mengunggah hasil clip ke Google Drive setelah selesai diproses.</w:t>
      </w:r>
    </w:p>
    <w:p>
      <w:pPr>
        <w:spacing w:before="120" w:after="120"/>
        <w:ind w:left="170" w:right="170"/>
        <w:shd w:val="clear" w:color="auto" w:fill="E8F4FD"/>
      </w:pPr>
      <w:r>
        <w:rPr>
          <w:color w:val="555555"/>
          <w:sz w:val="20"/>
        </w:rPr>
        <w:t>ℹ️  Tidak perlu clone repo atau install Python. Cukup download YTShortClipper.exe + rclone.exe.</w:t>
      </w:r>
    </w:p>
    <w:p>
      <w:pPr>
        <w:spacing w:before="280" w:after="80"/>
      </w:pPr>
      <w:r>
        <w:rPr>
          <w:b/>
          <w:color w:val="1A1A2E"/>
          <w:sz w:val="28"/>
        </w:rPr>
        <w:t>7.1  Download &amp; Siapkan rclone</w:t>
      </w:r>
    </w:p>
    <w:p>
      <w:pPr>
        <w:pStyle w:val="ListNumber"/>
        <w:spacing w:after="80"/>
      </w:pPr>
      <w:r>
        <w:rPr>
          <w:sz w:val="22"/>
        </w:rPr>
        <w:t>Buka: rclone.org/downloads/</w:t>
      </w:r>
    </w:p>
    <w:p>
      <w:pPr>
        <w:pStyle w:val="ListNumber"/>
        <w:spacing w:after="80"/>
      </w:pPr>
      <w:r>
        <w:rPr>
          <w:sz w:val="22"/>
        </w:rPr>
        <w:t>Download versi Windows — AMD64 (file .zip)</w:t>
      </w:r>
    </w:p>
    <w:p>
      <w:pPr>
        <w:pStyle w:val="ListNumber"/>
        <w:spacing w:after="80"/>
      </w:pPr>
      <w:r>
        <w:rPr>
          <w:sz w:val="22"/>
        </w:rPr>
        <w:t>Extract file zip</w:t>
      </w:r>
    </w:p>
    <w:p>
      <w:pPr>
        <w:pStyle w:val="ListNumber"/>
        <w:spacing w:after="80"/>
      </w:pPr>
      <w:r>
        <w:rPr>
          <w:sz w:val="22"/>
        </w:rPr>
        <w:t>Salin file rclone.exe ke folder yang SAMA dengan YTShortClipper.exe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>Folder aplikasi/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>├── YTShortClipper.exe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>└── rclone.exe   ← letakkan di sini</w:t>
      </w:r>
    </w:p>
    <w:p/>
    <w:p>
      <w:pPr>
        <w:spacing w:before="280" w:after="80"/>
      </w:pPr>
      <w:r>
        <w:rPr>
          <w:b/>
          <w:color w:val="1A1A2E"/>
          <w:sz w:val="28"/>
        </w:rPr>
        <w:t>7.2  Konfigurasi rclone (dilakukan sekali)</w:t>
      </w:r>
    </w:p>
    <w:p>
      <w:pPr>
        <w:pStyle w:val="ListNumber"/>
        <w:spacing w:after="80"/>
      </w:pPr>
      <w:r>
        <w:rPr>
          <w:sz w:val="22"/>
        </w:rPr>
        <w:t>Buka File Explorer → navigasi ke folder aplikasi</w:t>
      </w:r>
    </w:p>
    <w:p>
      <w:pPr>
        <w:pStyle w:val="ListNumber"/>
        <w:spacing w:after="80"/>
      </w:pPr>
      <w:r>
        <w:rPr>
          <w:sz w:val="22"/>
        </w:rPr>
        <w:t>Klik address bar di atas → ketik cmd → Enter (buka Command Prompt di folder ini)</w:t>
      </w:r>
    </w:p>
    <w:p>
      <w:pPr>
        <w:pStyle w:val="ListNumber"/>
        <w:spacing w:after="80"/>
      </w:pPr>
      <w:r>
        <w:rPr>
          <w:sz w:val="22"/>
        </w:rPr>
        <w:t>Ketik perintah berikut lalu Enter: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>rclone.exe config</w:t>
      </w:r>
    </w:p>
    <w:p/>
    <w:p>
      <w:pPr>
        <w:pStyle w:val="ListNumber"/>
        <w:spacing w:after="80"/>
      </w:pPr>
      <w:r>
        <w:rPr>
          <w:sz w:val="22"/>
        </w:rPr>
        <w:t>Ikuti langkah-langkah berikut di terminal: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r>
              <w:rPr>
                <w:b/>
                <w:sz w:val="20"/>
              </w:rPr>
              <w:t>Pertanyaan</w:t>
            </w:r>
          </w:p>
        </w:tc>
        <w:tc>
          <w:tcPr>
            <w:tcW w:type="dxa" w:w="3025"/>
          </w:tcPr>
          <w:p>
            <w:r>
              <w:rPr>
                <w:b/>
                <w:sz w:val="20"/>
              </w:rPr>
              <w:t>Jawaban</w:t>
            </w:r>
          </w:p>
        </w:tc>
        <w:tc>
          <w:tcPr>
            <w:tcW w:type="dxa" w:w="3025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n/q&gt;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Pilih New remote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name&gt;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gdrive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Nama remote (harus: gdrive)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Storage&gt;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drive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Pilih Google Drive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client_id&gt;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(Enter)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Kosongkan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client_secret&gt;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(Enter)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Kosongkan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scope&gt;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Full access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root_folder_id&gt;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(Enter)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Kosongkan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service_account&gt;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(Enter)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Kosongkan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Edit advanced?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Tidak perlu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Use auto config?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Browser akan terbuka → login Google → Allow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Shared Drive?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Bukan Team Drive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Keep remote?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Simpan konfigurasi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e/n/d/r/c/s/q&gt;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q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Keluar dari config</w:t>
            </w:r>
          </w:p>
        </w:tc>
      </w:tr>
    </w:tbl>
    <w:p/>
    <w:p>
      <w:pPr>
        <w:spacing w:before="120" w:after="120"/>
        <w:ind w:left="170" w:right="170"/>
        <w:shd w:val="clear" w:color="auto" w:fill="E8F8EE"/>
      </w:pPr>
      <w:r>
        <w:rPr>
          <w:color w:val="555555"/>
          <w:sz w:val="20"/>
        </w:rPr>
        <w:t>💡  Login Google hanya perlu dilakukan sekali. Credentials disimpan otomatis oleh rclone.</w:t>
      </w:r>
    </w:p>
    <w:p>
      <w:pPr>
        <w:spacing w:before="280" w:after="80"/>
      </w:pPr>
      <w:r>
        <w:rPr>
          <w:b/>
          <w:color w:val="1A1A2E"/>
          <w:sz w:val="28"/>
        </w:rPr>
        <w:t>7.3  Verifikasi Koneksi</w:t>
      </w:r>
    </w:p>
    <w:p>
      <w:pPr>
        <w:pStyle w:val="ListNumber"/>
        <w:spacing w:after="80"/>
      </w:pPr>
      <w:r>
        <w:rPr>
          <w:sz w:val="22"/>
        </w:rPr>
        <w:t>Masih di cmd yang sama, jalankan: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>rclone.exe ls gdrive:/</w:t>
      </w:r>
    </w:p>
    <w:p/>
    <w:p>
      <w:pPr>
        <w:pStyle w:val="ListNumber"/>
        <w:spacing w:after="80"/>
      </w:pPr>
      <w:r>
        <w:rPr>
          <w:sz w:val="22"/>
        </w:rPr>
        <w:t>Jika berhasil, akan tampil daftar file/folder di Google Drive kamu</w:t>
      </w:r>
    </w:p>
    <w:p>
      <w:pPr>
        <w:pStyle w:val="ListNumber"/>
        <w:spacing w:after="80"/>
      </w:pPr>
      <w:r>
        <w:rPr>
          <w:sz w:val="22"/>
        </w:rPr>
        <w:t>Jika muncul error, ulangi langkah 7.2 dari awal</w:t>
      </w:r>
    </w:p>
    <w:p>
      <w:pPr>
        <w:spacing w:before="280" w:after="80"/>
      </w:pPr>
      <w:r>
        <w:rPr>
          <w:b/>
          <w:color w:val="1A1A2E"/>
          <w:sz w:val="28"/>
        </w:rPr>
        <w:t>7.4  Aktifkan di Aplikasi</w:t>
      </w:r>
    </w:p>
    <w:p>
      <w:pPr>
        <w:pStyle w:val="ListNumber"/>
        <w:spacing w:after="80"/>
      </w:pPr>
      <w:r>
        <w:rPr>
          <w:sz w:val="22"/>
        </w:rPr>
        <w:t>Buka YTShortClipper.exe</w:t>
      </w:r>
    </w:p>
    <w:p>
      <w:pPr>
        <w:pStyle w:val="ListNumber"/>
        <w:spacing w:after="80"/>
      </w:pPr>
      <w:r>
        <w:rPr>
          <w:sz w:val="22"/>
        </w:rPr>
        <w:t>Di halaman utama, cari dropdown "Simpan ke"</w:t>
      </w:r>
    </w:p>
    <w:p>
      <w:pPr>
        <w:pStyle w:val="ListNumber"/>
        <w:spacing w:after="80"/>
      </w:pPr>
      <w:r>
        <w:rPr>
          <w:sz w:val="22"/>
        </w:rPr>
        <w:t>Pilih salah satu:</w:t>
      </w:r>
    </w:p>
    <w:p>
      <w:pPr>
        <w:pStyle w:val="ListBullet"/>
        <w:spacing w:after="60"/>
        <w:ind w:left="567"/>
      </w:pPr>
      <w:r>
        <w:rPr>
          <w:sz w:val="22"/>
        </w:rPr>
        <w:t>"Local" — hanya simpan di komputer (default)</w:t>
      </w:r>
    </w:p>
    <w:p>
      <w:pPr>
        <w:pStyle w:val="ListBullet"/>
        <w:spacing w:after="60"/>
        <w:ind w:left="567"/>
      </w:pPr>
      <w:r>
        <w:rPr>
          <w:sz w:val="22"/>
        </w:rPr>
        <w:t>"Google Drive" — hanya upload ke Drive</w:t>
      </w:r>
    </w:p>
    <w:p>
      <w:pPr>
        <w:pStyle w:val="ListBullet"/>
        <w:spacing w:after="60"/>
        <w:ind w:left="567"/>
      </w:pPr>
      <w:r>
        <w:rPr>
          <w:sz w:val="22"/>
        </w:rPr>
        <w:t>"Local + Google Drive" — simpan ke komputer DAN upload ke Drive</w:t>
      </w:r>
    </w:p>
    <w:p>
      <w:pPr>
        <w:pStyle w:val="ListNumber"/>
        <w:spacing w:after="80"/>
      </w:pPr>
      <w:r>
        <w:rPr>
          <w:sz w:val="22"/>
        </w:rPr>
        <w:t>Proses seperti biasa — upload otomatis berjalan setelah setiap clip selesai</w:t>
      </w:r>
    </w:p>
    <w:p>
      <w:pPr>
        <w:spacing w:before="280" w:after="80"/>
      </w:pPr>
      <w:r>
        <w:rPr>
          <w:b/>
          <w:color w:val="1A1A2E"/>
          <w:sz w:val="28"/>
        </w:rPr>
        <w:t>7.5  Struktur Folder di Google Drive</w:t>
      </w:r>
    </w:p>
    <w:p>
      <w:pPr>
        <w:spacing w:after="80"/>
      </w:pPr>
      <w:r>
        <w:rPr>
          <w:sz w:val="22"/>
        </w:rPr>
        <w:t>Hasil clip akan tersimpan otomatis dengan struktur rapi: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>Google Drive/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>└── AI Clipper/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└── 2026/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    └── 06/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        └── 18/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            └── Judul-Video-YouTube/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                ├── Clip 01 — Nama Highlight/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                │   ├── master.mp4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                │   ├── data.json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                │   └── content.txt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                └── Clip 02 — Nama Highlight/</w:t>
      </w:r>
    </w:p>
    <w:p>
      <w:pPr>
        <w:spacing w:after="0"/>
        <w:ind w:left="283"/>
        <w:shd w:val="clear" w:color="auto" w:fill="ECECEC"/>
      </w:pPr>
      <w:r>
        <w:rPr>
          <w:rFonts w:ascii="Courier New" w:hAnsi="Courier New"/>
          <w:sz w:val="18"/>
        </w:rPr>
        <w:t xml:space="preserve">                        └── ...</w:t>
      </w:r>
    </w:p>
    <w:p/>
    <w:p>
      <w:r>
        <w:br w:type="page"/>
      </w:r>
    </w:p>
    <w:p>
      <w:pPr>
        <w:spacing w:before="360" w:after="120"/>
      </w:pPr>
      <w:r>
        <w:rPr>
          <w:b/>
          <w:color w:val="1F6AA5"/>
          <w:sz w:val="36"/>
        </w:rPr>
        <w:t>8.  Troubleshooting &amp; FAQ</w:t>
      </w:r>
    </w:p>
    <w:p>
      <w:pPr>
        <w:spacing w:before="160" w:after="40"/>
      </w:pPr>
      <w:r>
        <w:rPr>
          <w:b/>
          <w:color w:val="1F6AA5"/>
          <w:sz w:val="22"/>
        </w:rPr>
        <w:t>Q: Tombol 'Find Highlights' tidak aktif (abu-abu)</w:t>
      </w:r>
    </w:p>
    <w:p>
      <w:pPr>
        <w:spacing w:after="120"/>
        <w:ind w:left="283"/>
      </w:pPr>
      <w:r>
        <w:rPr>
          <w:sz w:val="22"/>
        </w:rPr>
        <w:t>A: Pastikan file cookies.txt sudah diupload. Tombol baru aktif setelah cookies terdeteksi.</w:t>
      </w:r>
    </w:p>
    <w:p>
      <w:pPr>
        <w:spacing w:before="160" w:after="40"/>
      </w:pPr>
      <w:r>
        <w:rPr>
          <w:b/>
          <w:color w:val="1F6AA5"/>
          <w:sz w:val="22"/>
        </w:rPr>
        <w:t>Q: Error: 'No subtitles found'</w:t>
      </w:r>
    </w:p>
    <w:p>
      <w:pPr>
        <w:spacing w:after="120"/>
        <w:ind w:left="283"/>
      </w:pPr>
      <w:r>
        <w:rPr>
          <w:sz w:val="22"/>
        </w:rPr>
        <w:t>A: Video tidak memiliki subtitle/caption. Coba video lain yang memiliki CC (Closed Captions).</w:t>
      </w:r>
    </w:p>
    <w:p>
      <w:pPr>
        <w:spacing w:before="160" w:after="40"/>
      </w:pPr>
      <w:r>
        <w:rPr>
          <w:b/>
          <w:color w:val="1F6AA5"/>
          <w:sz w:val="22"/>
        </w:rPr>
        <w:t>Q: Error autentikasi YouTube / 403 Forbidden</w:t>
      </w:r>
    </w:p>
    <w:p>
      <w:pPr>
        <w:spacing w:after="120"/>
        <w:ind w:left="283"/>
      </w:pPr>
      <w:r>
        <w:rPr>
          <w:sz w:val="22"/>
        </w:rPr>
        <w:t>A: Cookies expired. Export ulang cookies dari browser dan upload kembali ke aplikasi.</w:t>
      </w:r>
    </w:p>
    <w:p>
      <w:pPr>
        <w:spacing w:before="160" w:after="40"/>
      </w:pPr>
      <w:r>
        <w:rPr>
          <w:b/>
          <w:color w:val="1F6AA5"/>
          <w:sz w:val="22"/>
        </w:rPr>
        <w:t>Q: Error: API Key tidak valid</w:t>
      </w:r>
    </w:p>
    <w:p>
      <w:pPr>
        <w:spacing w:after="120"/>
        <w:ind w:left="283"/>
      </w:pPr>
      <w:r>
        <w:rPr>
          <w:sz w:val="22"/>
        </w:rPr>
        <w:t>A: Pastikan API Key sudah benar, tidak ada spasi, dan saldo/kuota mencukupi di provider AI.</w:t>
      </w:r>
    </w:p>
    <w:p>
      <w:pPr>
        <w:spacing w:before="160" w:after="40"/>
      </w:pPr>
      <w:r>
        <w:rPr>
          <w:b/>
          <w:color w:val="1F6AA5"/>
          <w:sz w:val="22"/>
        </w:rPr>
        <w:t>Q: Proses sangat lambat</w:t>
      </w:r>
    </w:p>
    <w:p>
      <w:pPr>
        <w:spacing w:after="120"/>
        <w:ind w:left="283"/>
      </w:pPr>
      <w:r>
        <w:rPr>
          <w:sz w:val="22"/>
        </w:rPr>
        <w:t>A: Tergantung kecepatan internet dan panjang video. Video 1 jam bisa memakan waktu 5–10 menit.</w:t>
      </w:r>
    </w:p>
    <w:p>
      <w:pPr>
        <w:spacing w:before="160" w:after="40"/>
      </w:pPr>
      <w:r>
        <w:rPr>
          <w:b/>
          <w:color w:val="1F6AA5"/>
          <w:sz w:val="22"/>
        </w:rPr>
        <w:t>Q: Hasil video tidak ada suaranya</w:t>
      </w:r>
    </w:p>
    <w:p>
      <w:pPr>
        <w:spacing w:after="120"/>
        <w:ind w:left="283"/>
      </w:pPr>
      <w:r>
        <w:rPr>
          <w:sz w:val="22"/>
        </w:rPr>
        <w:t>A: Pastikan FFmpeg sudah terinstall dengan benar. Cek di tombol Library.</w:t>
      </w:r>
    </w:p>
    <w:p>
      <w:pPr>
        <w:spacing w:before="160" w:after="40"/>
      </w:pPr>
      <w:r>
        <w:rPr>
          <w:b/>
          <w:color w:val="1F6AA5"/>
          <w:sz w:val="22"/>
        </w:rPr>
        <w:t>Q: Upload ke Google Drive gagal</w:t>
      </w:r>
    </w:p>
    <w:p>
      <w:pPr>
        <w:spacing w:after="120"/>
        <w:ind w:left="283"/>
      </w:pPr>
      <w:r>
        <w:rPr>
          <w:sz w:val="22"/>
        </w:rPr>
        <w:t>A: Pastikan rclone.exe ada di folder yang sama dengan YTShortClipper.exe dan sudah dikonfigurasi. Jalankan: rclone.exe ls gdrive:/ untuk verifikasi.</w:t>
      </w:r>
    </w:p>
    <w:p>
      <w:pPr>
        <w:spacing w:before="160" w:after="40"/>
      </w:pPr>
      <w:r>
        <w:rPr>
          <w:b/>
          <w:color w:val="1F6AA5"/>
          <w:sz w:val="22"/>
        </w:rPr>
        <w:t>Q: Windows Defender memblokir .exe</w:t>
      </w:r>
    </w:p>
    <w:p>
      <w:pPr>
        <w:spacing w:after="120"/>
        <w:ind w:left="283"/>
      </w:pPr>
      <w:r>
        <w:rPr>
          <w:sz w:val="22"/>
        </w:rPr>
        <w:t>A: Klik "More info" → "Run anyway". File aman, hanya belum memiliki sertifikat digital.</w:t>
      </w:r>
    </w:p>
    <w:p>
      <w:pPr>
        <w:spacing w:before="160" w:after="40"/>
      </w:pPr>
      <w:r>
        <w:rPr>
          <w:b/>
          <w:color w:val="1F6AA5"/>
          <w:sz w:val="22"/>
        </w:rPr>
        <w:t>Q: Gemini free tier hanya bisa 3 clip</w:t>
      </w:r>
    </w:p>
    <w:p>
      <w:pPr>
        <w:spacing w:after="120"/>
        <w:ind w:left="283"/>
      </w:pPr>
      <w:r>
        <w:rPr>
          <w:sz w:val="22"/>
        </w:rPr>
        <w:t>A: Ini adalah batasan untuk pengguna Gemini gratis. Upgrade ke API berbayar atau gunakan YT Clip AI untuk tanpa batas.</w:t>
      </w:r>
    </w:p>
    <w:p>
      <w:pPr>
        <w:spacing w:before="160" w:after="40"/>
      </w:pPr>
      <w:r>
        <w:rPr>
          <w:b/>
          <w:color w:val="1F6AA5"/>
          <w:sz w:val="22"/>
        </w:rPr>
        <w:t>Q: Subtitle dropdown tidak muncul / Loading terus</w:t>
      </w:r>
    </w:p>
    <w:p>
      <w:pPr>
        <w:spacing w:after="120"/>
        <w:ind w:left="283"/>
      </w:pPr>
      <w:r>
        <w:rPr>
          <w:sz w:val="22"/>
        </w:rPr>
        <w:t>A: Pastikan URL YouTube sudah benar dan koneksi internet stabil. Coba paste ulang URL-nya.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22"/>
        </w:rPr>
        <w:t xml:space="preserve">Butuh bantuan lebih lanjut?  </w:t>
      </w:r>
      <w:r>
        <w:rPr>
          <w:b/>
          <w:color w:val="1F6AA5"/>
          <w:sz w:val="22"/>
        </w:rPr>
        <w:t>Gabung Discord Community: s.id/ytsdiscord</w:t>
      </w:r>
    </w:p>
    <w:p>
      <w:pPr>
        <w:jc w:val="center"/>
      </w:pPr>
      <w:r>
        <w:rPr>
          <w:color w:val="555555"/>
          <w:sz w:val="20"/>
        </w:rPr>
        <w:t>Dapatkan API Key AI: ai.ytclip.org  |  GitHub: github.com/jipraks/yt-short-clipper</w:t>
      </w:r>
    </w:p>
    <w:sectPr w:rsidR="00FC693F" w:rsidRPr="0006063C" w:rsidSect="00034616">
      <w:pgSz w:w="11909" w:h="16834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